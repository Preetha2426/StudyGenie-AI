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StudyGenie AI – Personalized Study Planner using Generative AI</w:t>
      </w:r>
    </w:p>
    <w:p>
      <w:r>
        <w:rPr>
          <w:b/>
        </w:rPr>
        <w:t>Project Overview</w:t>
        <w:br/>
      </w:r>
    </w:p>
    <w:p>
      <w:r>
        <w:t>StudyGenie AI is an AI-powered study assistant developed using Python, Gradio, and a Generative AI model. It helps students prepare for examinations by generating personalized study plans, explaining topics, creating revision notes, solving doubts, generating quizzes, and providing answer keys.</w:t>
      </w:r>
    </w:p>
    <w:p>
      <w:pPr>
        <w:pStyle w:val="Heading2"/>
      </w:pPr>
      <w:r>
        <w:t>Project Objectives</w:t>
      </w:r>
    </w:p>
    <w:p>
      <w:pPr>
        <w:pStyle w:val="ListBullet"/>
      </w:pPr>
      <w:r>
        <w:t>Develop an AI-based study planning application.</w:t>
      </w:r>
    </w:p>
    <w:p>
      <w:pPr>
        <w:pStyle w:val="ListBullet"/>
      </w:pPr>
      <w:r>
        <w:t>Generate personalized study schedules.</w:t>
      </w:r>
    </w:p>
    <w:p>
      <w:pPr>
        <w:pStyle w:val="ListBullet"/>
      </w:pPr>
      <w:r>
        <w:t>Provide simple topic explanations and revision notes.</w:t>
      </w:r>
    </w:p>
    <w:p>
      <w:pPr>
        <w:pStyle w:val="ListBullet"/>
      </w:pPr>
      <w:r>
        <w:t>Generate quizzes and answer keys.</w:t>
      </w:r>
    </w:p>
    <w:p>
      <w:pPr>
        <w:pStyle w:val="ListBullet"/>
      </w:pPr>
      <w:r>
        <w:t>Offer instant AI-based doubt solving.</w:t>
      </w:r>
    </w:p>
    <w:p>
      <w:pPr>
        <w:pStyle w:val="Heading2"/>
      </w:pPr>
      <w:r>
        <w:t>System Workflow</w:t>
      </w:r>
    </w:p>
    <w:p>
      <w:pPr>
        <w:pStyle w:val="ListBullet"/>
      </w:pPr>
      <w:r>
        <w:t>User enters subject, topics, study hours, days remaining, and learning level.</w:t>
      </w:r>
    </w:p>
    <w:p>
      <w:pPr>
        <w:pStyle w:val="ListBullet"/>
      </w:pPr>
      <w:r>
        <w:t>The Python backend creates prompts and sends them to the Generative AI model.</w:t>
      </w:r>
    </w:p>
    <w:p>
      <w:pPr>
        <w:pStyle w:val="ListBullet"/>
      </w:pPr>
      <w:r>
        <w:t>The AI generates study plans, explanations, notes, quizzes, and tips.</w:t>
      </w:r>
    </w:p>
    <w:p>
      <w:pPr>
        <w:pStyle w:val="ListBullet"/>
      </w:pPr>
      <w:r>
        <w:t>The results are displayed through a Gradio web interface.</w:t>
      </w:r>
    </w:p>
    <w:p>
      <w:pPr>
        <w:pStyle w:val="Heading2"/>
      </w:pPr>
      <w:r>
        <w:t>Modules</w:t>
      </w:r>
    </w:p>
    <w:p>
      <w:pPr>
        <w:pStyle w:val="Heading3"/>
      </w:pPr>
      <w:r>
        <w:t>1. User Interface (Gradio)</w:t>
      </w:r>
    </w:p>
    <w:p>
      <w:r>
        <w:t>Provides an interactive web interface where users enter study details and view AI-generated results.</w:t>
      </w:r>
    </w:p>
    <w:p>
      <w:pPr>
        <w:pStyle w:val="Heading3"/>
      </w:pPr>
      <w:r>
        <w:t>2. Personalized Study Planner</w:t>
      </w:r>
    </w:p>
    <w:p>
      <w:r>
        <w:t>Creates a customized day-wise study schedule based on the subject, topics, available days, study hours, and learning level.</w:t>
      </w:r>
    </w:p>
    <w:p>
      <w:pPr>
        <w:pStyle w:val="Heading3"/>
      </w:pPr>
      <w:r>
        <w:t>3. Topic Explanation</w:t>
      </w:r>
    </w:p>
    <w:p>
      <w:r>
        <w:t>Explains difficult concepts in simple language to improve understanding.</w:t>
      </w:r>
    </w:p>
    <w:p>
      <w:pPr>
        <w:pStyle w:val="Heading3"/>
      </w:pPr>
      <w:r>
        <w:t>4. Revision Notes Generator</w:t>
      </w:r>
    </w:p>
    <w:p>
      <w:r>
        <w:t>Produces concise notes highlighting important concepts for quick revision.</w:t>
      </w:r>
    </w:p>
    <w:p>
      <w:pPr>
        <w:pStyle w:val="Heading3"/>
      </w:pPr>
      <w:r>
        <w:t>5. AI Doubt Solver</w:t>
      </w:r>
    </w:p>
    <w:p>
      <w:r>
        <w:t>Answers students' questions with clear explanations, examples, and exam tips.</w:t>
      </w:r>
    </w:p>
    <w:p>
      <w:pPr>
        <w:pStyle w:val="Heading3"/>
      </w:pPr>
      <w:r>
        <w:t>6. AI Quiz Generator</w:t>
      </w:r>
    </w:p>
    <w:p>
      <w:r>
        <w:t>Generates multiple-choice questions based on the chosen topic and difficulty level.</w:t>
      </w:r>
    </w:p>
    <w:p>
      <w:pPr>
        <w:pStyle w:val="Heading3"/>
      </w:pPr>
      <w:r>
        <w:t>7. Answer Key Generator</w:t>
      </w:r>
    </w:p>
    <w:p>
      <w:r>
        <w:t>Provides the correct answers with brief explanations for self-assessment.</w:t>
      </w:r>
    </w:p>
    <w:p>
      <w:pPr>
        <w:pStyle w:val="Heading3"/>
      </w:pPr>
      <w:r>
        <w:t>8. Backend &amp; AI Engine</w:t>
      </w:r>
    </w:p>
    <w:p>
      <w:r>
        <w:t>Python processes user input, communicates with the GPT-4.1 Nano model, and displays structured outputs.</w:t>
      </w:r>
    </w:p>
    <w:p>
      <w:pPr>
        <w:pStyle w:val="Heading2"/>
      </w:pPr>
      <w:r>
        <w:t>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Google Colab</w:t>
      </w:r>
    </w:p>
    <w:p>
      <w:pPr>
        <w:pStyle w:val="ListBullet"/>
      </w:pPr>
      <w:r>
        <w:t>Gradio</w:t>
      </w:r>
    </w:p>
    <w:p>
      <w:pPr>
        <w:pStyle w:val="ListBullet"/>
      </w:pPr>
      <w:r>
        <w:t>OpenAI Python SDK</w:t>
      </w:r>
    </w:p>
    <w:p>
      <w:pPr>
        <w:pStyle w:val="ListBullet"/>
      </w:pPr>
      <w:r>
        <w:t>GPT-4.1 Nano</w:t>
      </w:r>
    </w:p>
    <w:p>
      <w:pPr>
        <w:pStyle w:val="ListBullet"/>
      </w:pPr>
      <w:r>
        <w:t>FPDF (optional PDF generation)</w:t>
      </w:r>
    </w:p>
    <w:p>
      <w:pPr>
        <w:pStyle w:val="Heading2"/>
      </w:pPr>
      <w:r>
        <w:t>Advantages</w:t>
      </w:r>
    </w:p>
    <w:p>
      <w:pPr>
        <w:pStyle w:val="ListBullet"/>
      </w:pPr>
      <w:r>
        <w:t>Personalized learning experience</w:t>
      </w:r>
    </w:p>
    <w:p>
      <w:pPr>
        <w:pStyle w:val="ListBullet"/>
      </w:pPr>
      <w:r>
        <w:t>Time-saving exam preparation</w:t>
      </w:r>
    </w:p>
    <w:p>
      <w:pPr>
        <w:pStyle w:val="ListBullet"/>
      </w:pPr>
      <w:r>
        <w:t>Simple and user-friendly interface</w:t>
      </w:r>
    </w:p>
    <w:p>
      <w:pPr>
        <w:pStyle w:val="ListBullet"/>
      </w:pPr>
      <w:r>
        <w:t>Instant AI-generated explanations</w:t>
      </w:r>
    </w:p>
    <w:p>
      <w:pPr>
        <w:pStyle w:val="ListBullet"/>
      </w:pPr>
      <w:r>
        <w:t>Interactive quizzes for self-assessment</w:t>
      </w:r>
    </w:p>
    <w:p>
      <w:pPr>
        <w:pStyle w:val="Heading2"/>
      </w:pPr>
      <w:r>
        <w:t>Future Scope</w:t>
      </w:r>
    </w:p>
    <w:p>
      <w:r>
        <w:t>Future improvements include multilingual support, voice interaction, progress tracking, performance analytics, flashcard generation, and enhanced PDF report generation.</w:t>
      </w:r>
    </w:p>
    <w:p>
      <w:pPr>
        <w:pStyle w:val="Heading2"/>
      </w:pPr>
      <w:r>
        <w:t>Conclusion</w:t>
      </w:r>
    </w:p>
    <w:p>
      <w:r>
        <w:t>StudyGenie AI demonstrates the practical use of Python and Generative AI in education by combining study planning, topic explanation, revision support, doubt solving, and quiz generation into a single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